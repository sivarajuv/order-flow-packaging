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Abhishek PolyPlast</w:t>
        <w:br/>
        <w:t>Client Demo Architecture &amp; Flow</w:t>
      </w:r>
    </w:p>
    <w:p>
      <w:pPr>
        <w:jc w:val="center"/>
      </w:pPr>
      <w:r>
        <w:t>Prepared for client presentation and walkthrough</w:t>
      </w:r>
    </w:p>
    <w:p/>
    <w:p>
      <w:r>
        <w:drawing>
          <wp:inline xmlns:a="http://schemas.openxmlformats.org/drawingml/2006/main" xmlns:pic="http://schemas.openxmlformats.org/drawingml/2006/picture">
            <wp:extent cx="8412480" cy="607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flow-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607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30"/>
        </w:rPr>
        <w:t>System Architecture</w:t>
      </w:r>
    </w:p>
    <w:p>
      <w:pPr>
        <w:pStyle w:val="ListBullet"/>
      </w:pPr>
      <w:r>
        <w:t>Frontend is a React + Vite application used by Admin, Sales, and Operator roles.</w:t>
      </w:r>
    </w:p>
    <w:p>
      <w:pPr>
        <w:pStyle w:val="ListBullet"/>
      </w:pPr>
      <w:r>
        <w:t>Backend is a Spring Boot application exposing REST APIs for clients, products, orders, job cards, invoices, payments, admin actions, and AI support.</w:t>
      </w:r>
    </w:p>
    <w:p>
      <w:pPr>
        <w:pStyle w:val="ListBullet"/>
      </w:pPr>
      <w:r>
        <w:t>Data is stored in the application database for users, client masters, mapped products, sales orders, job cards, invoices, and payments.</w:t>
      </w:r>
    </w:p>
    <w:p>
      <w:pPr>
        <w:pStyle w:val="ListBullet"/>
      </w:pPr>
      <w:r>
        <w:t>Print outputs include Sales Order, Sales Invoice, Delivery Challan, client reports, and payment statements.</w:t>
      </w:r>
    </w:p>
    <w:p>
      <w:pPr>
        <w:jc w:val="left"/>
      </w:pPr>
      <w:r>
        <w:rPr>
          <w:b/>
          <w:sz w:val="30"/>
        </w:rPr>
        <w:t>Business Flow</w:t>
      </w:r>
    </w:p>
    <w:p>
      <w:pPr>
        <w:pStyle w:val="ListBullet"/>
      </w:pPr>
      <w:r>
        <w:t>Create or update the client with GST rate, payment terms, and credit settings.</w:t>
      </w:r>
    </w:p>
    <w:p>
      <w:pPr>
        <w:pStyle w:val="ListBullet"/>
      </w:pPr>
      <w:r>
        <w:t>Map products to the client with agreed price, stereo reference, and special specifications.</w:t>
      </w:r>
    </w:p>
    <w:p>
      <w:pPr>
        <w:pStyle w:val="ListBullet"/>
      </w:pPr>
      <w:r>
        <w:t>Create a sales order with ordered quantity, sales quantity, discount, and delivery date.</w:t>
      </w:r>
    </w:p>
    <w:p>
      <w:pPr>
        <w:pStyle w:val="ListBullet"/>
      </w:pPr>
      <w:r>
        <w:t>System creates job cards automatically for production tracking.</w:t>
      </w:r>
    </w:p>
    <w:p>
      <w:pPr>
        <w:pStyle w:val="ListBullet"/>
      </w:pPr>
      <w:r>
        <w:t>Operator updates job card stages through production until dispatch readiness.</w:t>
      </w:r>
    </w:p>
    <w:p>
      <w:pPr>
        <w:pStyle w:val="ListBullet"/>
      </w:pPr>
      <w:r>
        <w:t>Create the sales invoice using sales quantity, discount, and GST.</w:t>
      </w:r>
    </w:p>
    <w:p>
      <w:pPr>
        <w:pStyle w:val="ListBullet"/>
      </w:pPr>
      <w:r>
        <w:t>Print invoice and delivery challan for dispatch.</w:t>
      </w:r>
    </w:p>
    <w:p>
      <w:pPr>
        <w:pStyle w:val="ListBullet"/>
      </w:pPr>
      <w:r>
        <w:t>Record payments and track invoice balance status.</w:t>
      </w:r>
    </w:p>
    <w:p>
      <w:pPr>
        <w:jc w:val="left"/>
      </w:pPr>
      <w:r>
        <w:rPr>
          <w:b/>
          <w:sz w:val="30"/>
        </w:rPr>
        <w:t>Role Summary</w:t>
      </w:r>
    </w:p>
    <w:p>
      <w:pPr>
        <w:pStyle w:val="ListBullet"/>
      </w:pPr>
      <w:r>
        <w:t>Admin: manage users, manage all modules, and perform delete-all administration.</w:t>
      </w:r>
    </w:p>
    <w:p>
      <w:pPr>
        <w:pStyle w:val="ListBullet"/>
      </w:pPr>
      <w:r>
        <w:t>Sales: manage clients, orders, invoices, challans, reports, and payments.</w:t>
      </w:r>
    </w:p>
    <w:p>
      <w:pPr>
        <w:pStyle w:val="ListBullet"/>
      </w:pPr>
      <w:r>
        <w:t>Operator: update job cards and production stages without rate or amount access.</w:t>
      </w:r>
    </w:p>
    <w:p>
      <w:pPr>
        <w:jc w:val="left"/>
      </w:pPr>
      <w:r>
        <w:rPr>
          <w:b/>
          <w:sz w:val="30"/>
        </w:rPr>
        <w:t>Demo Walkthrough Script</w:t>
      </w:r>
    </w:p>
    <w:p>
      <w:pPr>
        <w:pStyle w:val="ListBullet"/>
      </w:pPr>
      <w:r>
        <w:t>Step 1: open a client and show GST, credit limit, and mapped products.</w:t>
      </w:r>
    </w:p>
    <w:p>
      <w:pPr>
        <w:pStyle w:val="ListBullet"/>
      </w:pPr>
      <w:r>
        <w:t>Step 2: create a sales order with ordered qty, sales qty, and discount.</w:t>
      </w:r>
    </w:p>
    <w:p>
      <w:pPr>
        <w:pStyle w:val="ListBullet"/>
      </w:pPr>
      <w:r>
        <w:t>Step 3: show the job card and production stage movement.</w:t>
      </w:r>
    </w:p>
    <w:p>
      <w:pPr>
        <w:pStyle w:val="ListBullet"/>
      </w:pPr>
      <w:r>
        <w:t>Step 4: create an invoice and explain GST and discount calculation.</w:t>
      </w:r>
    </w:p>
    <w:p>
      <w:pPr>
        <w:pStyle w:val="ListBullet"/>
      </w:pPr>
      <w:r>
        <w:t>Step 5: print the sales invoice and delivery challan.</w:t>
      </w:r>
    </w:p>
    <w:p>
      <w:pPr>
        <w:pStyle w:val="ListBullet"/>
      </w:pPr>
      <w:r>
        <w:t>Step 6: record payment and show balance due updates.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